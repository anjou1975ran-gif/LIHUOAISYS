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From Prompt to Specification / 從 Prompt 到 Specification</w:t>
      </w:r>
    </w:p>
    <w:p>
      <w:pPr>
        <w:pStyle w:val="Heading1"/>
      </w:pPr>
      <w:r>
        <w:t>1. The First Stage: Prompt / 第一階段：Prompt</w:t>
      </w:r>
    </w:p>
    <w:p>
      <w:r>
        <w:t>EN:</w:t>
      </w:r>
    </w:p>
    <w:p>
      <w:r>
        <w:t>The earliest interaction model for large language models was simple prompting.</w:t>
      </w:r>
    </w:p>
    <w:p>
      <w:r>
        <w:t>Users describe tasks in natural language and the model generates responses.</w:t>
      </w:r>
    </w:p>
    <w:p>
      <w:r>
        <w:t>Prompts work well for simple tasks, ad‑hoc usage, and conversational interaction.</w:t>
      </w:r>
    </w:p>
    <w:p>
      <w:r>
        <w:t>However, prompts were never designed to support complex engineering systems.</w:t>
      </w:r>
    </w:p>
    <w:p/>
    <w:p>
      <w:r>
        <w:t>CN:</w:t>
      </w:r>
    </w:p>
    <w:p>
      <w:r>
        <w:t>大型語言模型最早的使用方式是 Prompt。</w:t>
      </w:r>
    </w:p>
    <w:p>
      <w:r>
        <w:t>使用者用自然語言描述任務，模型生成回答。</w:t>
      </w:r>
    </w:p>
    <w:p>
      <w:r>
        <w:t>Prompt 適合簡單任務、臨時使用與對話互動。</w:t>
      </w:r>
    </w:p>
    <w:p>
      <w:r>
        <w:t>但 Prompt 並不是為複雜工程系統設計的。</w:t>
      </w:r>
    </w:p>
    <w:p/>
    <w:p>
      <w:pPr>
        <w:pStyle w:val="Heading1"/>
      </w:pPr>
      <w:r>
        <w:t>2. Prompt Engineering / Prompt Engineering 階段</w:t>
      </w:r>
    </w:p>
    <w:p>
      <w:r>
        <w:t>EN:</w:t>
      </w:r>
    </w:p>
    <w:p>
      <w:r>
        <w:t>As AI systems grew more complex, developers began designing structured prompts.</w:t>
      </w:r>
    </w:p>
    <w:p>
      <w:r>
        <w:t>Techniques include role prompting, chain-of-thought prompting, system prompts, and structured outputs.</w:t>
      </w:r>
    </w:p>
    <w:p>
      <w:r>
        <w:t>These methods improve reliability but the interface is still natural language.</w:t>
      </w:r>
    </w:p>
    <w:p>
      <w:r>
        <w:t>This means prompts remain ambiguous and difficult to validate.</w:t>
      </w:r>
    </w:p>
    <w:p/>
    <w:p>
      <w:r>
        <w:t>CN:</w:t>
      </w:r>
    </w:p>
    <w:p>
      <w:r>
        <w:t>隨著 AI 系統變複雜，開發者開始設計 Prompt Engineering。</w:t>
      </w:r>
    </w:p>
    <w:p>
      <w:r>
        <w:t>常見方法包括角色提示、思維鏈、System Prompt 與結構化輸出。</w:t>
      </w:r>
    </w:p>
    <w:p>
      <w:r>
        <w:t>這些方法提高可靠性，但核心仍然是自然語言。</w:t>
      </w:r>
    </w:p>
    <w:p>
      <w:r>
        <w:t>因此 Prompt 依然具有模糊與難以驗證的問題。</w:t>
      </w:r>
    </w:p>
    <w:p/>
    <w:p>
      <w:pPr>
        <w:pStyle w:val="Heading1"/>
      </w:pPr>
      <w:r>
        <w:t>3. Agent Systems / Agent 系統</w:t>
      </w:r>
    </w:p>
    <w:p>
      <w:r>
        <w:t>EN:</w:t>
      </w:r>
    </w:p>
    <w:p>
      <w:r>
        <w:t>Agent frameworks introduced planning, tool use, and memory.</w:t>
      </w:r>
    </w:p>
    <w:p>
      <w:r>
        <w:t>This allowed AI systems to execute multi‑step workflows.</w:t>
      </w:r>
    </w:p>
    <w:p>
      <w:r>
        <w:t>However, the task definition still relies on prompts.</w:t>
      </w:r>
    </w:p>
    <w:p>
      <w:r>
        <w:t>Therefore, tasks remain informally specified.</w:t>
      </w:r>
    </w:p>
    <w:p/>
    <w:p>
      <w:r>
        <w:t>CN:</w:t>
      </w:r>
    </w:p>
    <w:p>
      <w:r>
        <w:t>Agent Framework 引入任務規劃、工具呼叫與記憶。</w:t>
      </w:r>
    </w:p>
    <w:p>
      <w:r>
        <w:t>這讓 AI 能執行多步驟工作流程。</w:t>
      </w:r>
    </w:p>
    <w:p>
      <w:r>
        <w:t>但任務定義仍依賴 Prompt。</w:t>
      </w:r>
    </w:p>
    <w:p>
      <w:r>
        <w:t>因此任務仍然是非正式規格。</w:t>
      </w:r>
    </w:p>
    <w:p/>
    <w:p>
      <w:pPr>
        <w:pStyle w:val="Heading1"/>
      </w:pPr>
      <w:r>
        <w:t>4. Engineering Bottleneck / 工程瓶頸</w:t>
      </w:r>
    </w:p>
    <w:p>
      <w:r>
        <w:t>EN:</w:t>
      </w:r>
    </w:p>
    <w:p>
      <w:r>
        <w:t>At this stage AI systems encounter a core engineering bottleneck.</w:t>
      </w:r>
    </w:p>
    <w:p>
      <w:r>
        <w:t>Prompts act as an informal specification language.</w:t>
      </w:r>
    </w:p>
    <w:p>
      <w:r>
        <w:t>This causes unpredictable behavior, difficult testing, and limited validation.</w:t>
      </w:r>
    </w:p>
    <w:p>
      <w:r>
        <w:t>The issue is not only the model—it is the lack of a formal task specification layer.</w:t>
      </w:r>
    </w:p>
    <w:p/>
    <w:p>
      <w:r>
        <w:t>CN:</w:t>
      </w:r>
    </w:p>
    <w:p>
      <w:r>
        <w:t>在此階段 AI 系統遇到工程瓶頸。</w:t>
      </w:r>
    </w:p>
    <w:p>
      <w:r>
        <w:t>Prompt 實際上成為非正式規格語言。</w:t>
      </w:r>
    </w:p>
    <w:p>
      <w:r>
        <w:t>這造成行為不可預測、測試困難、驗證不足。</w:t>
      </w:r>
    </w:p>
    <w:p>
      <w:r>
        <w:t>問題不僅在模型，而是缺乏正式的任務規格層。</w:t>
      </w:r>
    </w:p>
    <w:p/>
    <w:p>
      <w:pPr>
        <w:pStyle w:val="Heading1"/>
      </w:pPr>
      <w:r>
        <w:t>5. Specification Languages in Engineering / 工程中的規格語言</w:t>
      </w:r>
    </w:p>
    <w:p>
      <w:r>
        <w:t>EN:</w:t>
      </w:r>
    </w:p>
    <w:p>
      <w:r>
        <w:t>Many engineering domains solved similar problems with declarative specification languages.</w:t>
      </w:r>
    </w:p>
    <w:p>
      <w:r>
        <w:t>Examples include SQL for data queries, Terraform for infrastructure, and OpenAPI for service interfaces.</w:t>
      </w:r>
    </w:p>
    <w:p>
      <w:r>
        <w:t>These languages describe goals and constraints instead of execution steps.</w:t>
      </w:r>
    </w:p>
    <w:p/>
    <w:p>
      <w:r>
        <w:t>CN:</w:t>
      </w:r>
    </w:p>
    <w:p>
      <w:r>
        <w:t>許多工程領域透過宣告式規格語言解決類似問題。</w:t>
      </w:r>
    </w:p>
    <w:p>
      <w:r>
        <w:t>例如 SQL、Terraform、OpenAPI。</w:t>
      </w:r>
    </w:p>
    <w:p>
      <w:r>
        <w:t>這些語言描述的是目標與約束，而不是執行步驟。</w:t>
      </w:r>
    </w:p>
    <w:p/>
    <w:p>
      <w:pPr>
        <w:pStyle w:val="Heading1"/>
      </w:pPr>
      <w:r>
        <w:t>6. The Next Stage: Task Specification / 下一階段：任務規格</w:t>
      </w:r>
    </w:p>
    <w:p>
      <w:r>
        <w:t>EN:</w:t>
      </w:r>
    </w:p>
    <w:p>
      <w:r>
        <w:t>AI systems are approaching a similar transition.</w:t>
      </w:r>
    </w:p>
    <w:p>
      <w:r>
        <w:t>The next stage of AI engineering is task specification languages.</w:t>
      </w:r>
    </w:p>
    <w:p>
      <w:r>
        <w:t>Developers define goals, constraints, states, and validation rules.</w:t>
      </w:r>
    </w:p>
    <w:p>
      <w:r>
        <w:t>AI reasoning operates within this structured semantic space.</w:t>
      </w:r>
    </w:p>
    <w:p/>
    <w:p>
      <w:r>
        <w:t>CN:</w:t>
      </w:r>
    </w:p>
    <w:p>
      <w:r>
        <w:t>AI 系統也正在進入相同轉變。</w:t>
      </w:r>
    </w:p>
    <w:p>
      <w:r>
        <w:t>下一階段是任務規格語言。</w:t>
      </w:r>
    </w:p>
    <w:p>
      <w:r>
        <w:t>開發者定義目標、約束、狀態與驗證條件。</w:t>
      </w:r>
    </w:p>
    <w:p>
      <w:r>
        <w:t>AI 推理在結構化語義空間中運作。</w:t>
      </w:r>
    </w:p>
    <w:p/>
    <w:p>
      <w:pPr>
        <w:pStyle w:val="Heading1"/>
      </w:pPr>
      <w:r>
        <w:t>7. The Role of DAIL / DAIL 的角色</w:t>
      </w:r>
    </w:p>
    <w:p>
      <w:r>
        <w:t>EN:</w:t>
      </w:r>
    </w:p>
    <w:p>
      <w:r>
        <w:t>DAIL proposes a declarative language for defining AI tasks.</w:t>
      </w:r>
    </w:p>
    <w:p>
      <w:r>
        <w:t>It introduces structural elements such as ENTITY, STATE, GOAL, CONSTRAINT, and VALIDATION.</w:t>
      </w:r>
    </w:p>
    <w:p>
      <w:r>
        <w:t>This separates task definition from task execution.</w:t>
      </w:r>
    </w:p>
    <w:p/>
    <w:p>
      <w:r>
        <w:t>CN:</w:t>
      </w:r>
    </w:p>
    <w:p>
      <w:r>
        <w:t>DAIL 提出一種宣告式語言來定義 AI 任務。</w:t>
      </w:r>
    </w:p>
    <w:p>
      <w:r>
        <w:t>其核心元素包括 ENTITY、STATE、GOAL、CONSTRAINT、VALIDATION。</w:t>
      </w:r>
    </w:p>
    <w:p>
      <w:r>
        <w:t>這使任務定義與任務執行分離。</w:t>
      </w:r>
    </w:p>
    <w:p/>
    <w:p>
      <w:pPr>
        <w:pStyle w:val="Heading1"/>
      </w:pPr>
      <w:r>
        <w:t>8. Evolution of AI Engineering / AI 工程演化</w:t>
      </w:r>
    </w:p>
    <w:p>
      <w:r>
        <w:t>EN:</w:t>
      </w:r>
    </w:p>
    <w:p>
      <w:r>
        <w:t>Prompt → Prompt Engineering → Agent Systems → Task Specification (DAIL)</w:t>
      </w:r>
    </w:p>
    <w:p/>
    <w:p>
      <w:r>
        <w:t>Each stage increases structure, reliability, and engineering clarity.</w:t>
      </w:r>
    </w:p>
    <w:p/>
    <w:p>
      <w:r>
        <w:t>CN:</w:t>
      </w:r>
    </w:p>
    <w:p>
      <w:r>
        <w:t>Prompt → Prompt Engineering → Agent → Task Specification（DAIL）</w:t>
      </w:r>
    </w:p>
    <w:p/>
    <w:p>
      <w:r>
        <w:t>每一階段都提升結構化程度與工程可靠性。</w:t>
      </w:r>
    </w:p>
    <w:p/>
    <w:p>
      <w:pPr>
        <w:pStyle w:val="Heading1"/>
      </w:pPr>
      <w:r>
        <w:t>9. Conclusion / 結論</w:t>
      </w:r>
    </w:p>
    <w:p>
      <w:r>
        <w:t>EN:</w:t>
      </w:r>
    </w:p>
    <w:p>
      <w:r>
        <w:t>AI systems are evolving from conversational tools into engineering systems.</w:t>
      </w:r>
    </w:p>
    <w:p>
      <w:r>
        <w:t>Formal task specification languages represent the next step in this evolution.</w:t>
      </w:r>
    </w:p>
    <w:p>
      <w:r>
        <w:t>DAIL is one possible architecture for this layer.</w:t>
      </w:r>
    </w:p>
    <w:p/>
    <w:p>
      <w:r>
        <w:t>CN:</w:t>
      </w:r>
    </w:p>
    <w:p>
      <w:r>
        <w:t>AI 系統正從對話工具演化為工程系統。</w:t>
      </w:r>
    </w:p>
    <w:p>
      <w:r>
        <w:t>正式任務規格語言將是下一步。</w:t>
      </w:r>
    </w:p>
    <w:p>
      <w:r>
        <w:t>DAIL 是這一層的一種可能設計。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