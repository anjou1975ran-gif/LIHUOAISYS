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 vs Vibe Coding / DAIL 與 Vibe Coding 的工程比較</w:t>
      </w:r>
    </w:p>
    <w:p>
      <w:pPr>
        <w:pStyle w:val="Heading1"/>
      </w:pPr>
      <w:r>
        <w:t>1. Background / 背景</w:t>
      </w:r>
    </w:p>
    <w:p>
      <w:r>
        <w:t>EN:</w:t>
      </w:r>
    </w:p>
    <w:p>
      <w:r>
        <w:t>Recent AI development introduced a concept called “Vibe Coding”, where developers describe intentions in natural language and let AI generate code directly.</w:t>
      </w:r>
    </w:p>
    <w:p/>
    <w:p>
      <w:r>
        <w:t>This approach is powerful for rapid prototyping but introduces instability for large-scale systems.</w:t>
      </w:r>
    </w:p>
    <w:p/>
    <w:p>
      <w:r>
        <w:t>CN:</w:t>
      </w:r>
    </w:p>
    <w:p>
      <w:r>
        <w:t>近期 AI 開發出現一個概念叫做「Vibe Coding」。</w:t>
      </w:r>
    </w:p>
    <w:p>
      <w:r>
        <w:t>開發者用自然語言描述意圖，由 AI 直接生成程式碼。</w:t>
      </w:r>
    </w:p>
    <w:p/>
    <w:p>
      <w:r>
        <w:t>這種方式適合快速原型，但在大型系統中容易出現不穩定問題。</w:t>
      </w:r>
    </w:p>
    <w:p/>
    <w:p>
      <w:pPr>
        <w:pStyle w:val="Heading1"/>
      </w:pPr>
      <w:r>
        <w:t>2. What is Vibe Coding / 什麼是 Vibe Coding</w:t>
      </w:r>
    </w:p>
    <w:p>
      <w:r>
        <w:t>EN:</w:t>
      </w:r>
    </w:p>
    <w:p>
      <w:r>
        <w:t>Vibe Coding relies on natural language descriptions of intent.</w:t>
      </w:r>
    </w:p>
    <w:p/>
    <w:p>
      <w:r>
        <w:t>Typical workflow:</w:t>
      </w:r>
    </w:p>
    <w:p>
      <w:r>
        <w:t>Developer intention → Prompt → AI generated code</w:t>
      </w:r>
    </w:p>
    <w:p/>
    <w:p>
      <w:r>
        <w:t>Advantages:</w:t>
      </w:r>
    </w:p>
    <w:p>
      <w:r>
        <w:t>• Fast iteration</w:t>
      </w:r>
    </w:p>
    <w:p>
      <w:r>
        <w:t>• Low barrier for beginners</w:t>
      </w:r>
    </w:p>
    <w:p>
      <w:r>
        <w:t>• Natural interaction</w:t>
      </w:r>
    </w:p>
    <w:p/>
    <w:p>
      <w:r>
        <w:t>Limitations:</w:t>
      </w:r>
    </w:p>
    <w:p>
      <w:r>
        <w:t>• Ambiguous task definition</w:t>
      </w:r>
    </w:p>
    <w:p>
      <w:r>
        <w:t>• Hard to validate correctness</w:t>
      </w:r>
    </w:p>
    <w:p>
      <w:r>
        <w:t>• Difficult to maintain large systems</w:t>
      </w:r>
    </w:p>
    <w:p/>
    <w:p>
      <w:r>
        <w:t>CN:</w:t>
      </w:r>
    </w:p>
    <w:p>
      <w:r>
        <w:t>Vibe Coding 依賴自然語言描述開發意圖。</w:t>
      </w:r>
    </w:p>
    <w:p/>
    <w:p>
      <w:r>
        <w:t>典型流程：</w:t>
      </w:r>
    </w:p>
    <w:p>
      <w:r>
        <w:t>開發者意圖 → Prompt → AI 生成程式碼</w:t>
      </w:r>
    </w:p>
    <w:p/>
    <w:p>
      <w:r>
        <w:t>優點：</w:t>
      </w:r>
    </w:p>
    <w:p>
      <w:r>
        <w:t>• 迭代速度快</w:t>
      </w:r>
    </w:p>
    <w:p>
      <w:r>
        <w:t>• 入門門檻低</w:t>
      </w:r>
    </w:p>
    <w:p>
      <w:r>
        <w:t>• 互動自然</w:t>
      </w:r>
    </w:p>
    <w:p/>
    <w:p>
      <w:r>
        <w:t>限制：</w:t>
      </w:r>
    </w:p>
    <w:p>
      <w:r>
        <w:t>• 任務定義模糊</w:t>
      </w:r>
    </w:p>
    <w:p>
      <w:r>
        <w:t>• 難以驗證正確性</w:t>
      </w:r>
    </w:p>
    <w:p>
      <w:r>
        <w:t>• 大型系統難以維護</w:t>
      </w:r>
    </w:p>
    <w:p/>
    <w:p>
      <w:pPr>
        <w:pStyle w:val="Heading1"/>
      </w:pPr>
      <w:r>
        <w:t>3. What is DAIL / 什麼是 DAIL</w:t>
      </w:r>
    </w:p>
    <w:p>
      <w:r>
        <w:t>EN:</w:t>
      </w:r>
    </w:p>
    <w:p>
      <w:r>
        <w:t>DAIL (Declarative AI Language) is a task specification language for AI systems.</w:t>
      </w:r>
    </w:p>
    <w:p/>
    <w:p>
      <w:r>
        <w:t>Instead of describing instructions, developers specify:</w:t>
      </w:r>
    </w:p>
    <w:p/>
    <w:p>
      <w:r>
        <w:t>• Entities</w:t>
      </w:r>
    </w:p>
    <w:p>
      <w:r>
        <w:t>• States</w:t>
      </w:r>
    </w:p>
    <w:p>
      <w:r>
        <w:t>• Goals</w:t>
      </w:r>
    </w:p>
    <w:p>
      <w:r>
        <w:t>• Constraints</w:t>
      </w:r>
    </w:p>
    <w:p>
      <w:r>
        <w:t>• Validation rules</w:t>
      </w:r>
    </w:p>
    <w:p/>
    <w:p>
      <w:r>
        <w:t>AI execution happens within this defined structure.</w:t>
      </w:r>
    </w:p>
    <w:p/>
    <w:p>
      <w:r>
        <w:t>CN:</w:t>
      </w:r>
    </w:p>
    <w:p>
      <w:r>
        <w:t>DAIL（Declarative AI Language）是一種 AI 任務規格語言。</w:t>
      </w:r>
    </w:p>
    <w:p/>
    <w:p>
      <w:r>
        <w:t>開發者不描述指令，而是定義：</w:t>
      </w:r>
    </w:p>
    <w:p/>
    <w:p>
      <w:r>
        <w:t>• Entity（實體）</w:t>
      </w:r>
    </w:p>
    <w:p>
      <w:r>
        <w:t>• State（狀態）</w:t>
      </w:r>
    </w:p>
    <w:p>
      <w:r>
        <w:t>• Goal（目標）</w:t>
      </w:r>
    </w:p>
    <w:p>
      <w:r>
        <w:t>• Constraint（限制）</w:t>
      </w:r>
    </w:p>
    <w:p>
      <w:r>
        <w:t>• Validation（驗證規則）</w:t>
      </w:r>
    </w:p>
    <w:p/>
    <w:p>
      <w:r>
        <w:t>AI 在這個結構內執行推理。</w:t>
      </w:r>
    </w:p>
    <w:p/>
    <w:p>
      <w:pPr>
        <w:pStyle w:val="Heading1"/>
      </w:pPr>
      <w:r>
        <w:t>4. Conceptual Difference / 核心差異</w:t>
      </w:r>
    </w:p>
    <w:p>
      <w:r>
        <w:t>EN:</w:t>
      </w:r>
    </w:p>
    <w:p>
      <w:r>
        <w:t>Vibe Coding focuses on expressing developer intent.</w:t>
      </w:r>
    </w:p>
    <w:p/>
    <w:p>
      <w:r>
        <w:t>DAIL focuses on defining task structure.</w:t>
      </w:r>
    </w:p>
    <w:p/>
    <w:p>
      <w:r>
        <w:t>Vibe Coding:</w:t>
      </w:r>
    </w:p>
    <w:p>
      <w:r>
        <w:t>Intent-driven interaction</w:t>
      </w:r>
    </w:p>
    <w:p/>
    <w:p>
      <w:r>
        <w:t>DAIL:</w:t>
      </w:r>
    </w:p>
    <w:p>
      <w:r>
        <w:t>Structure-driven specification</w:t>
      </w:r>
    </w:p>
    <w:p/>
    <w:p>
      <w:r>
        <w:t>CN:</w:t>
      </w:r>
    </w:p>
    <w:p>
      <w:r>
        <w:t>Vibe Coding 的核心是表達開發者意圖。</w:t>
      </w:r>
    </w:p>
    <w:p/>
    <w:p>
      <w:r>
        <w:t>DAIL 的核心是定義任務結構。</w:t>
      </w:r>
    </w:p>
    <w:p/>
    <w:p>
      <w:r>
        <w:t>Vibe Coding：</w:t>
      </w:r>
    </w:p>
    <w:p>
      <w:r>
        <w:t>意圖驅動</w:t>
      </w:r>
    </w:p>
    <w:p/>
    <w:p>
      <w:r>
        <w:t>DAIL：</w:t>
      </w:r>
    </w:p>
    <w:p>
      <w:r>
        <w:t>結構驅動</w:t>
      </w:r>
    </w:p>
    <w:p/>
    <w:p>
      <w:pPr>
        <w:pStyle w:val="Heading1"/>
      </w:pPr>
      <w:r>
        <w:t>5. Engineering Comparison / 工程比較</w:t>
      </w:r>
    </w:p>
    <w:p>
      <w:r>
        <w:t>EN:</w:t>
      </w:r>
    </w:p>
    <w:p>
      <w:r>
        <w:t>Vibe Coding</w:t>
      </w:r>
    </w:p>
    <w:p>
      <w:r>
        <w:t>• Natural language interface</w:t>
      </w:r>
    </w:p>
    <w:p>
      <w:r>
        <w:t>• Flexible but ambiguous</w:t>
      </w:r>
    </w:p>
    <w:p>
      <w:r>
        <w:t>• Best for rapid prototyping</w:t>
      </w:r>
    </w:p>
    <w:p/>
    <w:p>
      <w:r>
        <w:t>DAIL</w:t>
      </w:r>
    </w:p>
    <w:p>
      <w:r>
        <w:t>• Declarative specification</w:t>
      </w:r>
    </w:p>
    <w:p>
      <w:r>
        <w:t>• Structured and testable</w:t>
      </w:r>
    </w:p>
    <w:p>
      <w:r>
        <w:t>• Suitable for production systems</w:t>
      </w:r>
    </w:p>
    <w:p/>
    <w:p>
      <w:r>
        <w:t>CN:</w:t>
      </w:r>
    </w:p>
    <w:p>
      <w:r>
        <w:t>Vibe Coding</w:t>
      </w:r>
    </w:p>
    <w:p>
      <w:r>
        <w:t>• 自然語言介面</w:t>
      </w:r>
    </w:p>
    <w:p>
      <w:r>
        <w:t>• 靈活但模糊</w:t>
      </w:r>
    </w:p>
    <w:p>
      <w:r>
        <w:t>• 適合快速原型</w:t>
      </w:r>
    </w:p>
    <w:p/>
    <w:p>
      <w:r>
        <w:t>DAIL</w:t>
      </w:r>
    </w:p>
    <w:p>
      <w:r>
        <w:t>• 宣告式規格</w:t>
      </w:r>
    </w:p>
    <w:p>
      <w:r>
        <w:t>• 結構化與可測試</w:t>
      </w:r>
    </w:p>
    <w:p>
      <w:r>
        <w:t>• 適合生產系統</w:t>
      </w:r>
    </w:p>
    <w:p/>
    <w:p>
      <w:pPr>
        <w:pStyle w:val="Heading1"/>
      </w:pPr>
      <w:r>
        <w:t>6. AI Development Evolution / AI 開發演化</w:t>
      </w:r>
    </w:p>
    <w:p>
      <w:r>
        <w:t>EN:</w:t>
      </w:r>
    </w:p>
    <w:p>
      <w:r>
        <w:t>Prompt</w:t>
      </w:r>
    </w:p>
    <w:p>
      <w:r>
        <w:t>↓</w:t>
      </w:r>
    </w:p>
    <w:p>
      <w:r>
        <w:t>Prompt Engineering</w:t>
      </w:r>
    </w:p>
    <w:p>
      <w:r>
        <w:t>↓</w:t>
      </w:r>
    </w:p>
    <w:p>
      <w:r>
        <w:t>Vibe Coding</w:t>
      </w:r>
    </w:p>
    <w:p>
      <w:r>
        <w:t>↓</w:t>
      </w:r>
    </w:p>
    <w:p>
      <w:r>
        <w:t>Agent Systems</w:t>
      </w:r>
    </w:p>
    <w:p>
      <w:r>
        <w:t>↓</w:t>
      </w:r>
    </w:p>
    <w:p>
      <w:r>
        <w:t>Task Specification (DAIL)</w:t>
      </w:r>
    </w:p>
    <w:p/>
    <w:p>
      <w:r>
        <w:t>Each stage increases structure and reliability.</w:t>
      </w:r>
    </w:p>
    <w:p/>
    <w:p>
      <w:r>
        <w:t>CN:</w:t>
      </w:r>
    </w:p>
    <w:p>
      <w:r>
        <w:t>Prompt</w:t>
      </w:r>
    </w:p>
    <w:p>
      <w:r>
        <w:t>↓</w:t>
      </w:r>
    </w:p>
    <w:p>
      <w:r>
        <w:t>Prompt Engineering</w:t>
      </w:r>
    </w:p>
    <w:p>
      <w:r>
        <w:t>↓</w:t>
      </w:r>
    </w:p>
    <w:p>
      <w:r>
        <w:t>Vibe Coding</w:t>
      </w:r>
    </w:p>
    <w:p>
      <w:r>
        <w:t>↓</w:t>
      </w:r>
    </w:p>
    <w:p>
      <w:r>
        <w:t>Agent</w:t>
      </w:r>
    </w:p>
    <w:p>
      <w:r>
        <w:t>↓</w:t>
      </w:r>
    </w:p>
    <w:p>
      <w:r>
        <w:t>Task Specification（DAIL）</w:t>
      </w:r>
    </w:p>
    <w:p/>
    <w:p>
      <w:r>
        <w:t>每一階段都提升結構與可靠性。</w:t>
      </w:r>
    </w:p>
    <w:p/>
    <w:p>
      <w:pPr>
        <w:pStyle w:val="Heading1"/>
      </w:pPr>
      <w:r>
        <w:t>7. Why Engineers May Adopt DAIL / 為什麼工程師可能採用 DAIL</w:t>
      </w:r>
    </w:p>
    <w:p>
      <w:r>
        <w:t>EN:</w:t>
      </w:r>
    </w:p>
    <w:p>
      <w:r>
        <w:t>DAIL provides benefits important for engineering teams:</w:t>
      </w:r>
    </w:p>
    <w:p/>
    <w:p>
      <w:r>
        <w:t>• Stable task definition</w:t>
      </w:r>
    </w:p>
    <w:p>
      <w:r>
        <w:t>• Clear system boundaries</w:t>
      </w:r>
    </w:p>
    <w:p>
      <w:r>
        <w:t>• Better testing and validation</w:t>
      </w:r>
    </w:p>
    <w:p>
      <w:r>
        <w:t>• Improved maintainability</w:t>
      </w:r>
    </w:p>
    <w:p/>
    <w:p>
      <w:r>
        <w:t>CN:</w:t>
      </w:r>
    </w:p>
    <w:p>
      <w:r>
        <w:t>DAIL 為工程團隊提供：</w:t>
      </w:r>
    </w:p>
    <w:p/>
    <w:p>
      <w:r>
        <w:t>• 穩定的任務定義</w:t>
      </w:r>
    </w:p>
    <w:p>
      <w:r>
        <w:t>• 清晰的系統邊界</w:t>
      </w:r>
    </w:p>
    <w:p>
      <w:r>
        <w:t>• 更好的測試與驗證</w:t>
      </w:r>
    </w:p>
    <w:p>
      <w:r>
        <w:t>• 更高的可維護性</w:t>
      </w:r>
    </w:p>
    <w:p/>
    <w:p>
      <w:pPr>
        <w:pStyle w:val="Heading1"/>
      </w:pPr>
      <w:r>
        <w:t>8. Conclusion / 結論</w:t>
      </w:r>
    </w:p>
    <w:p>
      <w:r>
        <w:t>EN:</w:t>
      </w:r>
    </w:p>
    <w:p>
      <w:r>
        <w:t>Vibe Coding is useful for exploration and rapid development.</w:t>
      </w:r>
    </w:p>
    <w:p>
      <w:r>
        <w:t>However, as AI systems become critical infrastructure, structured task specification languages like DAIL may become necessary.</w:t>
      </w:r>
    </w:p>
    <w:p/>
    <w:p>
      <w:r>
        <w:t>CN:</w:t>
      </w:r>
    </w:p>
    <w:p>
      <w:r>
        <w:t>Vibe Coding 適合探索與快速開發。</w:t>
      </w:r>
    </w:p>
    <w:p>
      <w:r>
        <w:t>但隨著 AI 系統成為基礎設施，像 DAIL 這樣的任務規格語言可能變得必要。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