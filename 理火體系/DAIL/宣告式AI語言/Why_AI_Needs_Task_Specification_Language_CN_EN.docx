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AI Needs a Task Specification Language / 為什麼 AI 需要任務規格語言</w:t>
      </w:r>
    </w:p>
    <w:p>
      <w:pPr>
        <w:pStyle w:val="Heading1"/>
      </w:pPr>
      <w:r>
        <w:t>1. The Problem in Modern AI Systems / 現代 AI 系統的問題</w:t>
      </w:r>
    </w:p>
    <w:p>
      <w:r>
        <w:t>EN:</w:t>
      </w:r>
    </w:p>
    <w:p>
      <w:r>
        <w:t>Modern AI systems are extremely powerful, but they suffer from a fundamental engineering problem:</w:t>
      </w:r>
    </w:p>
    <w:p>
      <w:r>
        <w:t>tasks are defined using natural language prompts.</w:t>
      </w:r>
    </w:p>
    <w:p/>
    <w:p>
      <w:r>
        <w:t>Natural language is flexible but unreliable as an engineering interface.</w:t>
      </w:r>
    </w:p>
    <w:p>
      <w:r>
        <w:t>This often leads to task drift, unstable outputs, hallucinations, and unstable agent loops.</w:t>
      </w:r>
    </w:p>
    <w:p/>
    <w:p>
      <w:r>
        <w:t>CN:</w:t>
      </w:r>
    </w:p>
    <w:p>
      <w:r>
        <w:t>現代 AI 系統能力非常強大，但存在一個根本工程問題：</w:t>
      </w:r>
    </w:p>
    <w:p>
      <w:r>
        <w:t>任務是用自然語言 Prompt 定義的。</w:t>
      </w:r>
    </w:p>
    <w:p/>
    <w:p>
      <w:r>
        <w:t>自然語言雖然靈活，但並不是可靠的工程介面。</w:t>
      </w:r>
    </w:p>
    <w:p>
      <w:r>
        <w:t>因此常導致任務漂移、輸出不穩定、幻覺與 Agent 迴圈失控。</w:t>
      </w:r>
    </w:p>
    <w:p/>
    <w:p>
      <w:pPr>
        <w:pStyle w:val="Heading1"/>
      </w:pPr>
      <w:r>
        <w:t>2. The Limitation of Prompts / Prompt 的限制</w:t>
      </w:r>
    </w:p>
    <w:p>
      <w:r>
        <w:t>EN:</w:t>
      </w:r>
    </w:p>
    <w:p>
      <w:r>
        <w:t>Prompts are designed for conversation rather than formal specification.</w:t>
      </w:r>
    </w:p>
    <w:p>
      <w:r>
        <w:t>They describe intentions but do not formally define constraints, states, or validation rules.</w:t>
      </w:r>
    </w:p>
    <w:p>
      <w:r>
        <w:t>AI systems must infer task boundaries from context, which introduces instability.</w:t>
      </w:r>
    </w:p>
    <w:p/>
    <w:p>
      <w:r>
        <w:t>CN:</w:t>
      </w:r>
    </w:p>
    <w:p>
      <w:r>
        <w:t>Prompt 的設計目的是對話，而不是正式規格。</w:t>
      </w:r>
    </w:p>
    <w:p>
      <w:r>
        <w:t>它們描述意圖，但沒有正式定義約束、狀態或驗證條件。</w:t>
      </w:r>
    </w:p>
    <w:p>
      <w:r>
        <w:t>AI 需要從上下文推斷任務邊界，因此容易產生不穩定。</w:t>
      </w:r>
    </w:p>
    <w:p/>
    <w:p>
      <w:pPr>
        <w:pStyle w:val="Heading1"/>
      </w:pPr>
      <w:r>
        <w:t>3. The Limitation of Agent Frameworks / Agent Framework 的限制</w:t>
      </w:r>
    </w:p>
    <w:p>
      <w:r>
        <w:t>EN:</w:t>
      </w:r>
    </w:p>
    <w:p>
      <w:r>
        <w:t>Agent frameworks add runtime control mechanisms such as planning, tool calling, and memory.</w:t>
      </w:r>
    </w:p>
    <w:p>
      <w:r>
        <w:t>However, task definitions are still based on prompts.</w:t>
      </w:r>
    </w:p>
    <w:p>
      <w:r>
        <w:t>This means execution improves, but task specification remains informal.</w:t>
      </w:r>
    </w:p>
    <w:p/>
    <w:p>
      <w:r>
        <w:t>CN:</w:t>
      </w:r>
    </w:p>
    <w:p>
      <w:r>
        <w:t>Agent Framework 透過規劃、工具調用與記憶系統增加 runtime 控制。</w:t>
      </w:r>
    </w:p>
    <w:p>
      <w:r>
        <w:t>但任務仍然依賴 Prompt 定義。</w:t>
      </w:r>
    </w:p>
    <w:p>
      <w:r>
        <w:t>這代表執行能力提升了，但任務規格仍然是非正式的。</w:t>
      </w:r>
    </w:p>
    <w:p/>
    <w:p>
      <w:pPr>
        <w:pStyle w:val="Heading1"/>
      </w:pPr>
      <w:r>
        <w:t>4. Historical Solution in Software Engineering / 軟體工程的歷史解法</w:t>
      </w:r>
    </w:p>
    <w:p>
      <w:r>
        <w:t>EN:</w:t>
      </w:r>
    </w:p>
    <w:p>
      <w:r>
        <w:t>Many engineering domains solved similar problems by introducing declarative specification languages.</w:t>
      </w:r>
    </w:p>
    <w:p>
      <w:r>
        <w:t>Examples include SQL for data queries, Terraform for infrastructure, and OpenAPI for service interfaces.</w:t>
      </w:r>
    </w:p>
    <w:p/>
    <w:p>
      <w:r>
        <w:t>These languages allow developers to specify what should happen instead of how to execute it.</w:t>
      </w:r>
    </w:p>
    <w:p/>
    <w:p>
      <w:r>
        <w:t>CN:</w:t>
      </w:r>
    </w:p>
    <w:p>
      <w:r>
        <w:t>許多工程領域透過宣告式規格語言解決類似問題。</w:t>
      </w:r>
    </w:p>
    <w:p>
      <w:r>
        <w:t>例如 SQL（資料查詢）、Terraform（基礎設施）、OpenAPI（服務介面）。</w:t>
      </w:r>
    </w:p>
    <w:p/>
    <w:p>
      <w:r>
        <w:t>這些語言讓工程師描述系統應達到的結果，而不是執行步驟。</w:t>
      </w:r>
    </w:p>
    <w:p/>
    <w:p>
      <w:pPr>
        <w:pStyle w:val="Heading1"/>
      </w:pPr>
      <w:r>
        <w:t>5. The Missing Layer in AI Systems / AI 系統缺失的一層</w:t>
      </w:r>
    </w:p>
    <w:p>
      <w:r>
        <w:t>EN:</w:t>
      </w:r>
    </w:p>
    <w:p>
      <w:r>
        <w:t>Current AI systems lack an equivalent specification language.</w:t>
      </w:r>
    </w:p>
    <w:p>
      <w:r>
        <w:t>Typical architecture:</w:t>
      </w:r>
    </w:p>
    <w:p>
      <w:r>
        <w:t>Application → Agent Framework → Prompt → Model</w:t>
      </w:r>
    </w:p>
    <w:p/>
    <w:p>
      <w:r>
        <w:t>Prompts act as an informal specification layer.</w:t>
      </w:r>
    </w:p>
    <w:p/>
    <w:p>
      <w:r>
        <w:t>CN:</w:t>
      </w:r>
    </w:p>
    <w:p>
      <w:r>
        <w:t>目前 AI 系統缺少對應的規格語言。</w:t>
      </w:r>
    </w:p>
    <w:p>
      <w:r>
        <w:t>典型架構為：</w:t>
      </w:r>
    </w:p>
    <w:p>
      <w:r>
        <w:t>Application → Agent Framework → Prompt → Model</w:t>
      </w:r>
    </w:p>
    <w:p/>
    <w:p>
      <w:r>
        <w:t>Prompt 其實扮演了非正式規格層。</w:t>
      </w:r>
    </w:p>
    <w:p/>
    <w:p>
      <w:pPr>
        <w:pStyle w:val="Heading1"/>
      </w:pPr>
      <w:r>
        <w:t>6. The Role of DAIL / DAIL 的角色</w:t>
      </w:r>
    </w:p>
    <w:p>
      <w:r>
        <w:t>EN:</w:t>
      </w:r>
    </w:p>
    <w:p>
      <w:r>
        <w:t>DAIL acts as a task specification language for AI systems.</w:t>
      </w:r>
    </w:p>
    <w:p>
      <w:r>
        <w:t>Instead of describing instructions, DAIL defines goals, constraints, states, and validation rules.</w:t>
      </w:r>
    </w:p>
    <w:p/>
    <w:p>
      <w:r>
        <w:t>AI reasoning then operates within a defined semantic space.</w:t>
      </w:r>
    </w:p>
    <w:p/>
    <w:p>
      <w:r>
        <w:t>CN:</w:t>
      </w:r>
    </w:p>
    <w:p>
      <w:r>
        <w:t>DAIL 作為 AI 系統的任務規格語言。</w:t>
      </w:r>
    </w:p>
    <w:p>
      <w:r>
        <w:t>它不描述指令，而是定義目標、限制、狀態與驗證條件。</w:t>
      </w:r>
    </w:p>
    <w:p/>
    <w:p>
      <w:r>
        <w:t>AI 推理會在定義好的語義空間內運作。</w:t>
      </w:r>
    </w:p>
    <w:p/>
    <w:p>
      <w:pPr>
        <w:pStyle w:val="Heading1"/>
      </w:pPr>
      <w:r>
        <w:t>7. AI Stack with DAIL / 加入 DAIL 的 AI 架構</w:t>
      </w:r>
    </w:p>
    <w:p>
      <w:r>
        <w:t>EN:</w:t>
      </w:r>
    </w:p>
    <w:p>
      <w:r>
        <w:t>Application</w:t>
      </w:r>
    </w:p>
    <w:p>
      <w:r>
        <w:t>↓</w:t>
      </w:r>
    </w:p>
    <w:p>
      <w:r>
        <w:t>Agent Framework</w:t>
      </w:r>
    </w:p>
    <w:p>
      <w:r>
        <w:t>↓</w:t>
      </w:r>
    </w:p>
    <w:p>
      <w:r>
        <w:t>DAIL</w:t>
      </w:r>
    </w:p>
    <w:p>
      <w:r>
        <w:t>↓</w:t>
      </w:r>
    </w:p>
    <w:p>
      <w:r>
        <w:t>LLM Runtime</w:t>
      </w:r>
    </w:p>
    <w:p>
      <w:r>
        <w:t>↓</w:t>
      </w:r>
    </w:p>
    <w:p>
      <w:r>
        <w:t>Model</w:t>
      </w:r>
    </w:p>
    <w:p/>
    <w:p>
      <w:r>
        <w:t>DAIL separates task definition from task execution.</w:t>
      </w:r>
    </w:p>
    <w:p/>
    <w:p>
      <w:r>
        <w:t>CN:</w:t>
      </w:r>
    </w:p>
    <w:p>
      <w:r>
        <w:t>Application</w:t>
      </w:r>
    </w:p>
    <w:p>
      <w:r>
        <w:t>↓</w:t>
      </w:r>
    </w:p>
    <w:p>
      <w:r>
        <w:t>Agent Framework</w:t>
      </w:r>
    </w:p>
    <w:p>
      <w:r>
        <w:t>↓</w:t>
      </w:r>
    </w:p>
    <w:p>
      <w:r>
        <w:t>DAIL</w:t>
      </w:r>
    </w:p>
    <w:p>
      <w:r>
        <w:t>↓</w:t>
      </w:r>
    </w:p>
    <w:p>
      <w:r>
        <w:t>LLM Runtime</w:t>
      </w:r>
    </w:p>
    <w:p>
      <w:r>
        <w:t>↓</w:t>
      </w:r>
    </w:p>
    <w:p>
      <w:r>
        <w:t>Model</w:t>
      </w:r>
    </w:p>
    <w:p/>
    <w:p>
      <w:r>
        <w:t>DAIL 將任務定義與任務執行分離。</w:t>
      </w:r>
    </w:p>
    <w:p/>
    <w:p>
      <w:pPr>
        <w:pStyle w:val="Heading1"/>
      </w:pPr>
      <w:r>
        <w:t>8. Engineering Implications / 工程意義</w:t>
      </w:r>
    </w:p>
    <w:p>
      <w:r>
        <w:t>EN:</w:t>
      </w:r>
    </w:p>
    <w:p>
      <w:r>
        <w:t>A task specification language enables AI systems to be testable, auditable, composable, and controllable.</w:t>
      </w:r>
    </w:p>
    <w:p/>
    <w:p>
      <w:r>
        <w:t>CN:</w:t>
      </w:r>
    </w:p>
    <w:p>
      <w:r>
        <w:t>任務規格語言讓 AI 系統變得可測試、可審計、可組合與可控制。</w:t>
      </w:r>
    </w:p>
    <w:p/>
    <w:p>
      <w:pPr>
        <w:pStyle w:val="Heading1"/>
      </w:pPr>
      <w:r>
        <w:t>9. Conclusion / 結論</w:t>
      </w:r>
    </w:p>
    <w:p>
      <w:r>
        <w:t>EN:</w:t>
      </w:r>
    </w:p>
    <w:p>
      <w:r>
        <w:t>AI systems already have powerful models and agent frameworks.</w:t>
      </w:r>
    </w:p>
    <w:p>
      <w:r>
        <w:t>The next missing layer is task specification.</w:t>
      </w:r>
    </w:p>
    <w:p/>
    <w:p>
      <w:r>
        <w:t>DAIL proposes a declarative language for defining AI tasks.</w:t>
      </w:r>
    </w:p>
    <w:p/>
    <w:p>
      <w:r>
        <w:t>CN:</w:t>
      </w:r>
    </w:p>
    <w:p>
      <w:r>
        <w:t>AI 系統已經擁有強大的模型與 Agent Framework。</w:t>
      </w:r>
    </w:p>
    <w:p>
      <w:r>
        <w:t>下一個缺失的層是任務規格。</w:t>
      </w:r>
    </w:p>
    <w:p/>
    <w:p>
      <w:r>
        <w:t>DAIL 提出了一種宣告式語言來定義 AI 任務。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