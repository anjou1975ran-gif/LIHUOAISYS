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 Manual / DAIL 說明書</w:t>
      </w:r>
    </w:p>
    <w:p>
      <w:pPr>
        <w:pStyle w:val="Heading1"/>
      </w:pPr>
      <w:r>
        <w:t>1. What is DAIL / 什麼是 DAIL</w:t>
      </w:r>
    </w:p>
    <w:p>
      <w:r>
        <w:t>EN:</w:t>
      </w:r>
    </w:p>
    <w:p>
      <w:r>
        <w:t>DAIL (Declarative AI Language) is a declarative language designed to control AI behavior through structural constraints rather than conversational prompts.</w:t>
      </w:r>
    </w:p>
    <w:p/>
    <w:p>
      <w:r>
        <w:t>Prompt asks AI for answers.</w:t>
      </w:r>
    </w:p>
    <w:p>
      <w:r>
        <w:t>DAIL defines the rules AI must follow.</w:t>
      </w:r>
    </w:p>
    <w:p/>
    <w:p>
      <w:r>
        <w:t>CN:</w:t>
      </w:r>
    </w:p>
    <w:p>
      <w:r>
        <w:t>DAIL（Declarative AI Language，宣告式 AI 語言）是一種透過結構約束來控制 AI 行為的語言，而不是透過對話提示詞。</w:t>
      </w:r>
    </w:p>
    <w:p>
      <w:r>
        <w:t>Prompt 是向 AI 提問。</w:t>
      </w:r>
    </w:p>
    <w:p>
      <w:r>
        <w:t>DAIL 則是定義 AI 必須遵守的任務規則。</w:t>
      </w:r>
    </w:p>
    <w:p>
      <w:pPr>
        <w:pStyle w:val="Heading1"/>
      </w:pPr>
      <w:r>
        <w:t>2. Problems DAIL Solves / DAIL 解決的問題</w:t>
      </w:r>
    </w:p>
    <w:p>
      <w:r>
        <w:t>EN:</w:t>
      </w:r>
    </w:p>
    <w:p>
      <w:r>
        <w:t>Modern AI systems often suffer from lack of control: task drift, unstable outputs, hallucination, and agent loops.</w:t>
      </w:r>
    </w:p>
    <w:p>
      <w:r>
        <w:t>DAIL solves this by defining a structured task space before reasoning.</w:t>
      </w:r>
    </w:p>
    <w:p/>
    <w:p>
      <w:r>
        <w:t>CN:</w:t>
      </w:r>
    </w:p>
    <w:p>
      <w:r>
        <w:t>現代 AI 系統常見問題包括：任務漂移、輸出不穩定、幻覺、Agent 行為失控。</w:t>
      </w:r>
    </w:p>
    <w:p>
      <w:r>
        <w:t>DAIL 的解法是：在 AI 推理之前先定義任務結構與邊界。</w:t>
      </w:r>
    </w:p>
    <w:p>
      <w:pPr>
        <w:pStyle w:val="Heading1"/>
      </w:pPr>
      <w:r>
        <w:t>3. Core Concepts / 核心概念</w:t>
      </w:r>
    </w:p>
    <w:p>
      <w:r>
        <w:t>EN:</w:t>
      </w:r>
    </w:p>
    <w:p>
      <w:r>
        <w:t>ENTITY – Objects in the task</w:t>
      </w:r>
    </w:p>
    <w:p>
      <w:r>
        <w:t>STATE – Task states</w:t>
      </w:r>
    </w:p>
    <w:p>
      <w:r>
        <w:t>GOAL – Desired outcome</w:t>
      </w:r>
    </w:p>
    <w:p>
      <w:r>
        <w:t>CONSTRAINT – Non‑violable rules</w:t>
      </w:r>
    </w:p>
    <w:p>
      <w:r>
        <w:t>VALIDATION – Output verification</w:t>
      </w:r>
    </w:p>
    <w:p/>
    <w:p>
      <w:r>
        <w:t>AI searches within constraints to reach the goal.</w:t>
      </w:r>
    </w:p>
    <w:p/>
    <w:p>
      <w:r>
        <w:t>CN:</w:t>
      </w:r>
    </w:p>
    <w:p>
      <w:r>
        <w:t>ENTITY（任務對象）</w:t>
      </w:r>
    </w:p>
    <w:p>
      <w:r>
        <w:t>STATE（任務狀態）</w:t>
      </w:r>
    </w:p>
    <w:p>
      <w:r>
        <w:t>GOAL（目標）</w:t>
      </w:r>
    </w:p>
    <w:p>
      <w:r>
        <w:t>CONSTRAINT（不可違反的限制）</w:t>
      </w:r>
    </w:p>
    <w:p>
      <w:r>
        <w:t>VALIDATION（輸出驗證）</w:t>
      </w:r>
    </w:p>
    <w:p/>
    <w:p>
      <w:r>
        <w:t>AI 在約束空間內搜尋滿足目標的解。</w:t>
      </w:r>
    </w:p>
    <w:p>
      <w:pPr>
        <w:pStyle w:val="Heading1"/>
      </w:pPr>
      <w:r>
        <w:t>4. Difference from Existing Methods / 與現有方法的差異</w:t>
      </w:r>
    </w:p>
    <w:p>
      <w:r>
        <w:t>EN:</w:t>
      </w:r>
    </w:p>
    <w:p>
      <w:r>
        <w:t>Prompt Engineering – conversational request</w:t>
      </w:r>
    </w:p>
    <w:p>
      <w:r>
        <w:t>Vibe Coding – AI generates code from vague description</w:t>
      </w:r>
    </w:p>
    <w:p>
      <w:r>
        <w:t>DAIL – defines structured task boundaries</w:t>
      </w:r>
    </w:p>
    <w:p/>
    <w:p>
      <w:r>
        <w:t>CN:</w:t>
      </w:r>
    </w:p>
    <w:p>
      <w:r>
        <w:t>Prompt Engineering：透過自然語言請求 AI</w:t>
      </w:r>
    </w:p>
    <w:p>
      <w:r>
        <w:t>Vibe Coding：AI 根據描述自由生成程式</w:t>
      </w:r>
    </w:p>
    <w:p>
      <w:r>
        <w:t>DAIL：定義 AI 任務的結構邊界</w:t>
      </w:r>
    </w:p>
    <w:p>
      <w:pPr>
        <w:pStyle w:val="Heading1"/>
      </w:pPr>
      <w:r>
        <w:t>5. Engineering Perspective / 工程視角</w:t>
      </w:r>
    </w:p>
    <w:p>
      <w:r>
        <w:t>EN:</w:t>
      </w:r>
    </w:p>
    <w:p>
      <w:r>
        <w:t>DAIL can be understood as a constraint‑first declarative task language.</w:t>
      </w:r>
    </w:p>
    <w:p>
      <w:r>
        <w:t>Execution becomes semantic search rather than instruction execution.</w:t>
      </w:r>
    </w:p>
    <w:p/>
    <w:p>
      <w:r>
        <w:t>CN:</w:t>
      </w:r>
    </w:p>
    <w:p>
      <w:r>
        <w:t>從工程角度看，DAIL 是一種以約束為先的宣告式任務語言。</w:t>
      </w:r>
    </w:p>
    <w:p>
      <w:r>
        <w:t>執行不再是指令執行，而是語義空間中的搜尋。</w:t>
      </w:r>
    </w:p>
    <w:p>
      <w:pPr>
        <w:pStyle w:val="Heading1"/>
      </w:pPr>
      <w:r>
        <w:t>6. Minimal Semantic Model / 最小語義模型</w:t>
      </w:r>
    </w:p>
    <w:p>
      <w:r>
        <w:t>EN:</w:t>
      </w:r>
    </w:p>
    <w:p>
      <w:r>
        <w:t>Ω  = All possible states</w:t>
      </w:r>
    </w:p>
    <w:p>
      <w:r>
        <w:t>Ω' = Feasible states defined by constraints</w:t>
      </w:r>
    </w:p>
    <w:p>
      <w:r>
        <w:t>G  = Goal attractor</w:t>
      </w:r>
    </w:p>
    <w:p/>
    <w:p>
      <w:r>
        <w:t>AI searches for x ∈ Ω' approaching G.</w:t>
      </w:r>
    </w:p>
    <w:p/>
    <w:p>
      <w:r>
        <w:t>CN:</w:t>
      </w:r>
    </w:p>
    <w:p>
      <w:r>
        <w:t>Ω  = 所有可能狀態</w:t>
      </w:r>
    </w:p>
    <w:p>
      <w:r>
        <w:t>Ω' = 約束定義的可行空間</w:t>
      </w:r>
    </w:p>
    <w:p>
      <w:r>
        <w:t>G  = 目標吸引子</w:t>
      </w:r>
    </w:p>
    <w:p/>
    <w:p>
      <w:r>
        <w:t>AI 在 Ω' 中搜尋並趨近 G。</w:t>
      </w:r>
    </w:p>
    <w:p>
      <w:pPr>
        <w:pStyle w:val="Heading1"/>
      </w:pPr>
      <w:r>
        <w:t>7. Engineering Advantages / 工程優勢</w:t>
      </w:r>
    </w:p>
    <w:p>
      <w:r>
        <w:t>EN:</w:t>
      </w:r>
    </w:p>
    <w:p>
      <w:r>
        <w:t>Testable – built‑in validation</w:t>
      </w:r>
    </w:p>
    <w:p>
      <w:r>
        <w:t>Controllable – explicit constraints</w:t>
      </w:r>
    </w:p>
    <w:p>
      <w:r>
        <w:t>Composable – modular task structure</w:t>
      </w:r>
    </w:p>
    <w:p>
      <w:r>
        <w:t>Auditable – clear responsibility separation</w:t>
      </w:r>
    </w:p>
    <w:p/>
    <w:p>
      <w:r>
        <w:t>CN:</w:t>
      </w:r>
    </w:p>
    <w:p>
      <w:r>
        <w:t>可測試：具備 VALIDATION</w:t>
      </w:r>
    </w:p>
    <w:p>
      <w:r>
        <w:t>可控制：CONSTRAINT 限制行為</w:t>
      </w:r>
    </w:p>
    <w:p>
      <w:r>
        <w:t>可組合：任務結構模組化</w:t>
      </w:r>
    </w:p>
    <w:p>
      <w:r>
        <w:t>可審計：責任分層清晰</w:t>
      </w:r>
    </w:p>
    <w:p>
      <w:pPr>
        <w:pStyle w:val="Heading1"/>
      </w:pPr>
      <w:r>
        <w:t>8. System Position / 系統位置</w:t>
      </w:r>
    </w:p>
    <w:p>
      <w:r>
        <w:t>EN:</w:t>
      </w:r>
    </w:p>
    <w:p>
      <w:r>
        <w:t>Application</w:t>
      </w:r>
    </w:p>
    <w:p>
      <w:r>
        <w:t>↑</w:t>
      </w:r>
    </w:p>
    <w:p>
      <w:r>
        <w:t>DAIL (task specification layer)</w:t>
      </w:r>
    </w:p>
    <w:p>
      <w:r>
        <w:t>↑</w:t>
      </w:r>
    </w:p>
    <w:p>
      <w:r>
        <w:t>LLM / Agent runtime</w:t>
      </w:r>
    </w:p>
    <w:p>
      <w:r>
        <w:t>↑</w:t>
      </w:r>
    </w:p>
    <w:p>
      <w:r>
        <w:t>Model</w:t>
      </w:r>
    </w:p>
    <w:p/>
    <w:p>
      <w:r>
        <w:t>CN:</w:t>
      </w:r>
    </w:p>
    <w:p>
      <w:r>
        <w:t>Application</w:t>
      </w:r>
    </w:p>
    <w:p>
      <w:r>
        <w:t>↑</w:t>
      </w:r>
    </w:p>
    <w:p>
      <w:r>
        <w:t>DAIL（任務規格層）</w:t>
      </w:r>
    </w:p>
    <w:p>
      <w:r>
        <w:t>↑</w:t>
      </w:r>
    </w:p>
    <w:p>
      <w:r>
        <w:t>LLM / Agent runtime</w:t>
      </w:r>
    </w:p>
    <w:p>
      <w:r>
        <w:t>↑</w:t>
      </w:r>
    </w:p>
    <w:p>
      <w:r>
        <w:t>Model</w:t>
      </w:r>
    </w:p>
    <w:p>
      <w:pPr>
        <w:pStyle w:val="Heading1"/>
      </w:pPr>
      <w:r>
        <w:t>9. Example / 範例</w:t>
      </w:r>
    </w:p>
    <w:p>
      <w:r>
        <w:t>EN:</w:t>
      </w:r>
    </w:p>
    <w:p>
      <w:r>
        <w:t>Prompt:</w:t>
      </w:r>
    </w:p>
    <w:p>
      <w:r>
        <w:t>Analyze termination clauses and output JSON.</w:t>
      </w:r>
    </w:p>
    <w:p/>
    <w:p>
      <w:r>
        <w:t>DAIL:</w:t>
      </w:r>
    </w:p>
    <w:p>
      <w:r>
        <w:t>MODE Contract_Review</w:t>
      </w:r>
    </w:p>
    <w:p>
      <w:r>
        <w:t>ENTITY Contract_Doc</w:t>
      </w:r>
    </w:p>
    <w:p>
      <w:r>
        <w:t>GOAL Review_Report.Status == Ready</w:t>
      </w:r>
    </w:p>
    <w:p>
      <w:r>
        <w:t>CONSTRAINT Only analyze termination clauses</w:t>
      </w:r>
    </w:p>
    <w:p>
      <w:r>
        <w:t>VALIDATION Output must be JSON</w:t>
      </w:r>
    </w:p>
    <w:p/>
    <w:p>
      <w:r>
        <w:t>CN:</w:t>
      </w:r>
    </w:p>
    <w:p>
      <w:r>
        <w:t>Prompt：</w:t>
      </w:r>
    </w:p>
    <w:p>
      <w:r>
        <w:t>請分析終止條款並輸出 JSON</w:t>
      </w:r>
    </w:p>
    <w:p/>
    <w:p>
      <w:r>
        <w:t>DAIL：</w:t>
      </w:r>
    </w:p>
    <w:p>
      <w:r>
        <w:t>MODE Contract_Review</w:t>
      </w:r>
    </w:p>
    <w:p>
      <w:r>
        <w:t>ENTITY Contract_Doc</w:t>
      </w:r>
    </w:p>
    <w:p>
      <w:r>
        <w:t>GOAL Review_Report.Status == Ready</w:t>
      </w:r>
    </w:p>
    <w:p>
      <w:r>
        <w:t>CONSTRAINT 僅分析終止條款</w:t>
      </w:r>
    </w:p>
    <w:p>
      <w:r>
        <w:t>VALIDATION 輸出必須為 JSON</w:t>
      </w:r>
    </w:p>
    <w:p>
      <w:pPr>
        <w:pStyle w:val="Heading1"/>
      </w:pPr>
      <w:r>
        <w:t>10. One‑Sentence Definition / 一句話定義</w:t>
      </w:r>
    </w:p>
    <w:p>
      <w:r>
        <w:t>EN:</w:t>
      </w:r>
    </w:p>
    <w:p>
      <w:r>
        <w:t>DAIL is an AI task specification language that defines the reasoning space instead of execution steps.</w:t>
      </w:r>
    </w:p>
    <w:p/>
    <w:p>
      <w:r>
        <w:t>CN:</w:t>
      </w:r>
    </w:p>
    <w:p>
      <w:r>
        <w:t>DAIL 是一種 AI 任務規格語言，它定義推理空間，而不是執行步驟。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